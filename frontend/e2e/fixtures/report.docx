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Assessment Date: 2026-07-24</w:t>
      </w:r>
    </w:p>
    <w:p>
      <w:r>
        <w:t>Phoneme Segmentation 7 10</w:t>
      </w:r>
    </w:p>
    <w:p>
      <w:r>
        <w:t>Confidence Score: 0.6</w:t>
      </w:r>
    </w:p>
    <w:p>
      <w:r>
        <w:t>Risk Score: 0.4</w:t>
      </w:r>
    </w:p>
    <w:p>
      <w:r>
        <w:t>Strengths: blending</w:t>
      </w:r>
    </w:p>
    <w:p>
      <w:r>
        <w:t>Weaknesses: segmentation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